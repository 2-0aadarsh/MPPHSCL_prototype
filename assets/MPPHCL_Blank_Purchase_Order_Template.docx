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0" w:color="4F4F4F"/>
          <w:left w:val="single" w:sz="10" w:color="4F4F4F"/>
          <w:bottom w:val="single" w:sz="10" w:color="4F4F4F"/>
          <w:right w:val="single" w:sz="10" w:color="4F4F4F"/>
          <w:insideH w:val="single" w:sz="10" w:color="4F4F4F"/>
          <w:insideV w:val="single" w:sz="10" w:color="4F4F4F"/>
        </w:tblBorders>
      </w:tblPr>
      <w:tblGrid>
        <w:gridCol w:w="10699"/>
      </w:tblGrid>
      <w:tr>
        <w:tc>
          <w:tcPr>
            <w:tcW w:type="dxa" w:w="10584"/>
            <w:tcMar>
              <w:top w:w="60" w:type="dxa"/>
              <w:start w:w="60" w:type="dxa"/>
              <w:bottom w:w="50" w:type="dxa"/>
              <w:end w:w="60" w:type="dxa"/>
            </w:tcMar>
          </w:tcPr>
          <w:p>
            <w:r/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0" w:color="FFFFFF"/>
                <w:left w:val="single" w:sz="0" w:color="FFFFFF"/>
                <w:bottom w:val="single" w:sz="0" w:color="FFFFFF"/>
                <w:right w:val="single" w:sz="0" w:color="FFFFFF"/>
                <w:insideH w:val="single" w:sz="0" w:color="FFFFFF"/>
                <w:insideV w:val="single" w:sz="0" w:color="FFFFFF"/>
              </w:tblBorders>
            </w:tblPr>
            <w:tblGrid>
              <w:gridCol w:w="5292"/>
              <w:gridCol w:w="5292"/>
            </w:tblGrid>
            <w:tr>
              <w:tc>
                <w:tcPr>
                  <w:tcW w:type="dxa" w:w="3312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color w:val="1E4B78"/>
                      <w:sz w:val="36"/>
                    </w:rPr>
                    <w:t>MPPHCL</w:t>
                  </w:r>
                </w:p>
                <w:p>
                  <w:pPr>
                    <w:spacing w:after="0"/>
                  </w:pPr>
                  <w:r>
                    <w:t>Madhya Pradesh Power Generating Company Limited</w:t>
                  </w:r>
                  <w:r>
                    <w:rPr>
                      <w:sz w:val="13"/>
                    </w:rPr>
                  </w:r>
                </w:p>
              </w:tc>
              <w:tc>
                <w:tcPr>
                  <w:tcW w:type="dxa" w:w="69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right"/>
                  </w:pPr>
                  <w:r/>
                  <w:r>
                    <w:rPr>
                      <w:rFonts w:ascii="Aptos" w:hAnsi="Aptos"/>
                      <w:b/>
                      <w:sz w:val="34"/>
                    </w:rPr>
                    <w:t>PURCHASE ORDER</w:t>
                  </w:r>
                </w:p>
              </w:tc>
            </w:tr>
          </w:tbl>
          <w:p/>
          <w:p>
            <w:pPr>
              <w:spacing w:after="40"/>
            </w:pPr>
            <w:r>
              <w:rPr>
                <w:sz w:val="14"/>
              </w:rPr>
              <w:t>Registered Office: __________________________________________  GSTIN: 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5" w:color="A0A0A0"/>
                <w:left w:val="single" w:sz="5" w:color="A0A0A0"/>
                <w:bottom w:val="single" w:sz="5" w:color="A0A0A0"/>
                <w:right w:val="single" w:sz="5" w:color="A0A0A0"/>
                <w:insideH w:val="single" w:sz="5" w:color="A0A0A0"/>
                <w:insideV w:val="single" w:sz="5" w:color="A0A0A0"/>
              </w:tblBorders>
            </w:tblPr>
            <w:tblGrid>
              <w:gridCol w:w="5292"/>
              <w:gridCol w:w="5292"/>
            </w:tblGrid>
            <w:tr>
              <w:tc>
                <w:tcPr>
                  <w:tcW w:type="dxa" w:w="5112"/>
                  <w:tcMar>
                    <w:top w:w="5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40"/>
                  </w:pPr>
                  <w:r/>
                  <w:r>
                    <w:rPr>
                      <w:rFonts w:ascii="Aptos" w:hAnsi="Aptos"/>
                      <w:b/>
                      <w:color w:val="232323"/>
                      <w:sz w:val="18"/>
                    </w:rPr>
                    <w:t>Invoice To: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Company: </w:t>
                  </w:r>
                  <w:r>
                    <w:rPr>
                      <w:rFonts w:ascii="Aptos" w:hAnsi="Aptos"/>
                      <w:sz w:val="14"/>
                    </w:rPr>
                    <w:t>MPPHCL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Address: </w:t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GSTIN: </w:t>
                  </w:r>
                  <w:r>
                    <w:rPr>
                      <w:rFonts w:ascii="Aptos" w:hAnsi="Aptos"/>
                      <w:sz w:val="14"/>
                    </w:rPr>
                    <w:t>_____________________  State Code: 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Contact: </w:t>
                  </w:r>
                  <w:r>
                    <w:rPr>
                      <w:rFonts w:ascii="Aptos" w:hAnsi="Aptos"/>
                      <w:sz w:val="14"/>
                    </w:rPr>
                    <w:t>_____________________  Phone: 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Email: </w:t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</w:tc>
              <w:tc>
                <w:tcPr>
                  <w:tcW w:type="dxa" w:w="5112"/>
                  <w:tcMar>
                    <w:top w:w="5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40"/>
                  </w:pPr>
                  <w:r/>
                  <w:r>
                    <w:rPr>
                      <w:rFonts w:ascii="Aptos" w:hAnsi="Aptos"/>
                      <w:b/>
                      <w:color w:val="232323"/>
                      <w:sz w:val="18"/>
                    </w:rPr>
                    <w:t>Supplier: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Supplier Code: </w:t>
                  </w:r>
                  <w:r>
                    <w:rPr>
                      <w:rFonts w:ascii="Aptos" w:hAnsi="Aptos"/>
                      <w:sz w:val="14"/>
                    </w:rPr>
                    <w:t>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Name: </w:t>
                  </w:r>
                  <w:r>
                    <w:rPr>
                      <w:rFonts w:ascii="Aptos" w:hAnsi="Aptos"/>
                      <w:sz w:val="14"/>
                    </w:rPr>
                    <w:t>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Address: </w:t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GSTIN: </w:t>
                  </w:r>
                  <w:r>
                    <w:rPr>
                      <w:rFonts w:ascii="Aptos" w:hAnsi="Aptos"/>
                      <w:sz w:val="14"/>
                    </w:rPr>
                    <w:t>_____________________  State Code: 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Contact / Email: </w:t>
                  </w:r>
                  <w:r>
                    <w:rPr>
                      <w:rFonts w:ascii="Aptos" w:hAnsi="Aptos"/>
                      <w:sz w:val="14"/>
                    </w:rPr>
                    <w:t>________________________________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0" w:color="FFFFFF"/>
                <w:left w:val="single" w:sz="0" w:color="FFFFFF"/>
                <w:bottom w:val="single" w:sz="0" w:color="FFFFFF"/>
                <w:right w:val="single" w:sz="0" w:color="FFFFFF"/>
                <w:insideH w:val="single" w:sz="0" w:color="FFFFFF"/>
                <w:insideV w:val="single" w:sz="0" w:color="FFFFFF"/>
              </w:tblBorders>
            </w:tblPr>
            <w:tblGrid>
              <w:gridCol w:w="2646"/>
              <w:gridCol w:w="2646"/>
              <w:gridCol w:w="2646"/>
              <w:gridCol w:w="2646"/>
            </w:tblGrid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PO No.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PO Date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 / ____ / ______</w:t>
                  </w:r>
                </w:p>
              </w:tc>
            </w:tr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Document Type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Tender / RC No.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</w:tr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Indent / PR No.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Contract / LOA No.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</w:tr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Buyer / Officer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Phone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</w:tr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Department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Email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</w:tr>
            <w:tr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Project / Unit</w:t>
                  </w:r>
                </w:p>
              </w:tc>
              <w:tc>
                <w:tcPr>
                  <w:tcW w:type="dxa" w:w="360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  <w:tc>
                <w:tcPr>
                  <w:tcW w:type="dxa" w:w="14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Budget Head</w:t>
                  </w:r>
                </w:p>
              </w:tc>
              <w:tc>
                <w:tcPr>
                  <w:tcW w:type="dxa" w:w="374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t>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5" w:color="A0A0A0"/>
                <w:left w:val="single" w:sz="5" w:color="A0A0A0"/>
                <w:bottom w:val="single" w:sz="5" w:color="A0A0A0"/>
                <w:right w:val="single" w:sz="5" w:color="A0A0A0"/>
                <w:insideH w:val="single" w:sz="5" w:color="A0A0A0"/>
                <w:insideV w:val="single" w:sz="5" w:color="A0A0A0"/>
              </w:tblBorders>
            </w:tblPr>
            <w:tblGrid>
              <w:gridCol w:w="5292"/>
              <w:gridCol w:w="5292"/>
            </w:tblGrid>
            <w:tr>
              <w:tc>
                <w:tcPr>
                  <w:tcW w:type="dxa" w:w="5112"/>
                  <w:tcMar>
                    <w:top w:w="5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40"/>
                  </w:pPr>
                  <w:r/>
                  <w:r>
                    <w:rPr>
                      <w:rFonts w:ascii="Aptos" w:hAnsi="Aptos"/>
                      <w:b/>
                      <w:color w:val="232323"/>
                      <w:sz w:val="18"/>
                    </w:rPr>
                    <w:t>Ship To / Consignee: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Facility / Plant: </w:t>
                  </w:r>
                  <w:r>
                    <w:rPr>
                      <w:rFonts w:ascii="Aptos" w:hAnsi="Aptos"/>
                      <w:sz w:val="14"/>
                    </w:rPr>
                    <w:t>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Address: </w:t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</w:r>
                  <w:r>
                    <w:rPr>
                      <w:rFonts w:ascii="Aptos" w:hAnsi="Aptos"/>
                      <w:sz w:val="14"/>
                    </w:rPr>
                    <w:t>________________________________________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GSTIN: </w:t>
                  </w:r>
                  <w:r>
                    <w:rPr>
                      <w:rFonts w:ascii="Aptos" w:hAnsi="Aptos"/>
                      <w:sz w:val="14"/>
                    </w:rPr>
                    <w:t>_____________________  State Code: 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Contact Person: </w:t>
                  </w:r>
                  <w:r>
                    <w:rPr>
                      <w:rFonts w:ascii="Aptos" w:hAnsi="Aptos"/>
                      <w:sz w:val="14"/>
                    </w:rPr>
                    <w:t>_______________________________</w:t>
                  </w:r>
                </w:p>
              </w:tc>
              <w:tc>
                <w:tcPr>
                  <w:tcW w:type="dxa" w:w="5112"/>
                  <w:tcMar>
                    <w:top w:w="55" w:type="dxa"/>
                    <w:start w:w="65" w:type="dxa"/>
                    <w:bottom w:w="45" w:type="dxa"/>
                    <w:end w:w="65" w:type="dxa"/>
                  </w:tcMar>
                </w:tcPr>
                <w:p>
                  <w:pPr>
                    <w:spacing w:after="40"/>
                  </w:pPr>
                  <w:r/>
                  <w:r>
                    <w:rPr>
                      <w:rFonts w:ascii="Aptos" w:hAnsi="Aptos"/>
                      <w:b/>
                      <w:color w:val="232323"/>
                      <w:sz w:val="18"/>
                    </w:rPr>
                    <w:t>Commercial &amp; Delivery Terms: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Currency: </w:t>
                  </w:r>
                  <w:r>
                    <w:rPr>
                      <w:rFonts w:ascii="Aptos" w:hAnsi="Aptos"/>
                      <w:sz w:val="14"/>
                    </w:rPr>
                    <w:t>INR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Required Delivery Date: </w:t>
                  </w:r>
                  <w:r>
                    <w:rPr>
                      <w:rFonts w:ascii="Aptos" w:hAnsi="Aptos"/>
                      <w:sz w:val="14"/>
                    </w:rPr>
                    <w:t>____ / ____ / 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Payment Terms: </w:t>
                  </w:r>
                  <w:r>
                    <w:rPr>
                      <w:rFonts w:ascii="Aptos" w:hAnsi="Aptos"/>
                      <w:sz w:val="14"/>
                    </w:rPr>
                    <w:t>________________________________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Mode of Transport: </w:t>
                  </w:r>
                  <w:r>
                    <w:rPr>
                      <w:rFonts w:ascii="Aptos" w:hAnsi="Aptos"/>
                      <w:sz w:val="14"/>
                    </w:rPr>
                    <w:t>____________________________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Freight / Insurance: </w:t>
                  </w:r>
                  <w:r>
                    <w:rPr>
                      <w:rFonts w:ascii="Aptos" w:hAnsi="Aptos"/>
                      <w:sz w:val="14"/>
                    </w:rPr>
                    <w:t>__________________________</w:t>
                  </w:r>
                </w:p>
                <w:p>
                  <w:pPr>
                    <w:spacing w:after="0" w:line="240" w:lineRule="auto"/>
                  </w:pPr>
                  <w:r>
                    <w:rPr>
                      <w:rFonts w:ascii="Aptos" w:hAnsi="Aptos"/>
                      <w:b/>
                      <w:sz w:val="14"/>
                    </w:rPr>
                    <w:t xml:space="preserve">Incoterms / Delivery Basis: </w:t>
                  </w:r>
                  <w:r>
                    <w:rPr>
                      <w:rFonts w:ascii="Aptos" w:hAnsi="Aptos"/>
                      <w:sz w:val="14"/>
                    </w:rPr>
                    <w:t>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5" w:color="505050"/>
                <w:left w:val="single" w:sz="5" w:color="505050"/>
                <w:bottom w:val="single" w:sz="5" w:color="505050"/>
                <w:right w:val="single" w:sz="5" w:color="505050"/>
                <w:insideH w:val="single" w:sz="5" w:color="505050"/>
                <w:insideV w:val="single" w:sz="5" w:color="505050"/>
              </w:tblBorders>
            </w:tblPr>
            <w:tblGrid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  <w:gridCol w:w="756"/>
            </w:tblGrid>
            <w:tr>
              <w:tc>
                <w:tcPr>
                  <w:tcW w:type="dxa" w:w="49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Item</w:t>
                    <w:br/>
                    <w:t>No.</w:t>
                  </w:r>
                </w:p>
              </w:tc>
              <w:tc>
                <w:tcPr>
                  <w:tcW w:type="dxa" w:w="250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Material / Equipment Description</w:t>
                    <w:br/>
                    <w:t>Specification / Drawing No.</w:t>
                  </w:r>
                </w:p>
              </w:tc>
              <w:tc>
                <w:tcPr>
                  <w:tcW w:type="dxa" w:w="605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HSN /</w:t>
                    <w:br/>
                    <w:t>SAC</w:t>
                  </w:r>
                </w:p>
              </w:tc>
              <w:tc>
                <w:tcPr>
                  <w:tcW w:type="dxa" w:w="50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Rev.</w:t>
                    <w:br/>
                    <w:t>No.</w:t>
                  </w:r>
                </w:p>
              </w:tc>
              <w:tc>
                <w:tcPr>
                  <w:tcW w:type="dxa" w:w="50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Qty.</w:t>
                  </w:r>
                </w:p>
              </w:tc>
              <w:tc>
                <w:tcPr>
                  <w:tcW w:type="dxa" w:w="54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UOM</w:t>
                  </w:r>
                </w:p>
              </w:tc>
              <w:tc>
                <w:tcPr>
                  <w:tcW w:type="dxa" w:w="792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Unit Price</w:t>
                    <w:br/>
                    <w:t>(₹)</w:t>
                  </w:r>
                </w:p>
              </w:tc>
              <w:tc>
                <w:tcPr>
                  <w:tcW w:type="dxa" w:w="432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Per</w:t>
                  </w:r>
                </w:p>
              </w:tc>
              <w:tc>
                <w:tcPr>
                  <w:tcW w:type="dxa" w:w="89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Basic Amount</w:t>
                    <w:br/>
                    <w:t>(₹)</w:t>
                  </w:r>
                </w:p>
              </w:tc>
              <w:tc>
                <w:tcPr>
                  <w:tcW w:type="dxa" w:w="72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Delivery</w:t>
                    <w:br/>
                    <w:t>Date</w:t>
                  </w:r>
                </w:p>
              </w:tc>
              <w:tc>
                <w:tcPr>
                  <w:tcW w:type="dxa" w:w="73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Freight /</w:t>
                    <w:br/>
                    <w:t>Packing</w:t>
                  </w:r>
                </w:p>
              </w:tc>
              <w:tc>
                <w:tcPr>
                  <w:tcW w:type="dxa" w:w="605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Discount</w:t>
                  </w:r>
                </w:p>
              </w:tc>
              <w:tc>
                <w:tcPr>
                  <w:tcW w:type="dxa" w:w="878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Taxable Value</w:t>
                    <w:br/>
                    <w:t>(₹)</w:t>
                  </w:r>
                </w:p>
              </w:tc>
              <w:tc>
                <w:tcPr>
                  <w:tcW w:type="dxa" w:w="878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2"/>
                    </w:rPr>
                    <w:t>GST % /</w:t>
                    <w:br/>
                    <w:t>Amount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10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20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30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40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50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  <w:tr>
              <w:trPr>
                <w:cantSplit/>
              </w:trPr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  <w:t>60</w:t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  <w:tc>
                <w:tcPr>
                  <w:tcW w:type="dxa" w:w="756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 w:val="0"/>
                      <w:sz w:val="12"/>
                    </w:rPr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5" w:color="505050"/>
                <w:left w:val="single" w:sz="5" w:color="505050"/>
                <w:bottom w:val="single" w:sz="5" w:color="505050"/>
                <w:right w:val="single" w:sz="5" w:color="505050"/>
                <w:insideH w:val="single" w:sz="5" w:color="505050"/>
                <w:insideV w:val="single" w:sz="5" w:color="505050"/>
              </w:tblBorders>
            </w:tblPr>
            <w:tblGrid>
              <w:gridCol w:w="2646"/>
              <w:gridCol w:w="2646"/>
              <w:gridCol w:w="2646"/>
              <w:gridCol w:w="2646"/>
            </w:tblGrid>
            <w:tr>
              <w:tc>
                <w:tcPr>
                  <w:tcW w:type="dxa" w:w="68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Total</w:t>
                  </w:r>
                </w:p>
              </w:tc>
              <w:tc>
                <w:tcPr>
                  <w:tcW w:type="dxa" w:w="122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03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12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68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Freight / Packing</w:t>
                  </w:r>
                </w:p>
              </w:tc>
              <w:tc>
                <w:tcPr>
                  <w:tcW w:type="dxa" w:w="122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03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12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68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Discount</w:t>
                  </w:r>
                </w:p>
              </w:tc>
              <w:tc>
                <w:tcPr>
                  <w:tcW w:type="dxa" w:w="122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03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12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68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Taxable Value / GST</w:t>
                  </w:r>
                </w:p>
              </w:tc>
              <w:tc>
                <w:tcPr>
                  <w:tcW w:type="dxa" w:w="122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03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12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</w:tr>
            <w:tr>
              <w:tc>
                <w:tcPr>
                  <w:tcW w:type="dxa" w:w="6840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4"/>
                    </w:rPr>
                    <w:t>Net Total</w:t>
                  </w:r>
                </w:p>
              </w:tc>
              <w:tc>
                <w:tcPr>
                  <w:tcW w:type="dxa" w:w="122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037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  <w:tc>
                <w:tcPr>
                  <w:tcW w:type="dxa" w:w="1123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5"/>
                    </w:rPr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5" w:color="505050"/>
                <w:left w:val="single" w:sz="5" w:color="505050"/>
                <w:bottom w:val="single" w:sz="5" w:color="505050"/>
                <w:right w:val="single" w:sz="5" w:color="505050"/>
                <w:insideH w:val="single" w:sz="5" w:color="505050"/>
                <w:insideV w:val="single" w:sz="5" w:color="505050"/>
              </w:tblBorders>
            </w:tblPr>
            <w:tblGrid>
              <w:gridCol w:w="10584"/>
            </w:tblGrid>
            <w:tr>
              <w:tc>
                <w:tcPr>
                  <w:tcW w:type="dxa" w:w="105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/>
                      <w:sz w:val="15"/>
                    </w:rPr>
                    <w:t>Amount in Words:  __________________________________________________________________________________________</w:t>
                  </w:r>
                </w:p>
              </w:tc>
            </w:tr>
          </w:tbl>
          <w:p/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5" w:color="505050"/>
                <w:left w:val="single" w:sz="5" w:color="505050"/>
                <w:bottom w:val="single" w:sz="5" w:color="505050"/>
                <w:right w:val="single" w:sz="5" w:color="505050"/>
                <w:insideH w:val="single" w:sz="5" w:color="505050"/>
                <w:insideV w:val="single" w:sz="5" w:color="505050"/>
              </w:tblBorders>
            </w:tblPr>
            <w:tblGrid>
              <w:gridCol w:w="10584"/>
            </w:tblGrid>
            <w:tr>
              <w:tc>
                <w:tcPr>
                  <w:tcW w:type="dxa" w:w="10584"/>
                  <w:tcMar>
                    <w:top w:w="45" w:type="dxa"/>
                    <w:start w:w="55" w:type="dxa"/>
                    <w:bottom w:w="45" w:type="dxa"/>
                    <w:end w:w="55" w:type="dxa"/>
                  </w:tcMar>
                </w:tcPr>
                <w:p>
                  <w:r/>
                  <w:r>
                    <w:rPr>
                      <w:b/>
                      <w:sz w:val="15"/>
                    </w:rPr>
                    <w:t>Special Instructions / Terms:</w:t>
                  </w:r>
                </w:p>
                <w:p>
                  <w:pPr>
                    <w:spacing w:after="0"/>
                  </w:pPr>
                  <w:r>
                    <w:rPr>
                      <w:sz w:val="14"/>
                    </w:rPr>
                    <w:t>1. _____________________________________________________________________________________________________</w:t>
                  </w:r>
                </w:p>
                <w:p>
                  <w:pPr>
                    <w:spacing w:after="0"/>
                  </w:pPr>
                  <w:r>
                    <w:rPr>
                      <w:sz w:val="14"/>
                    </w:rPr>
                    <w:t>2. _____________________________________________________________________________________________________</w:t>
                  </w:r>
                </w:p>
                <w:p>
                  <w:pPr>
                    <w:spacing w:after="0"/>
                  </w:pPr>
                  <w:r>
                    <w:rPr>
                      <w:sz w:val="14"/>
                    </w:rPr>
                    <w:t>3. _____________________________________________________________________________________________________</w:t>
                  </w:r>
                </w:p>
                <w:p>
                  <w:pPr>
                    <w:spacing w:after="0"/>
                  </w:pPr>
                  <w:r>
                    <w:rPr>
                      <w:sz w:val="14"/>
                    </w:rPr>
                    <w:t>4. _____________________________________________________________________________________________________</w:t>
                  </w:r>
                </w:p>
              </w:tc>
            </w:tr>
          </w:tbl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Borders>
                <w:top w:val="single" w:sz="5" w:color="505050"/>
                <w:left w:val="single" w:sz="5" w:color="505050"/>
                <w:bottom w:val="single" w:sz="5" w:color="505050"/>
                <w:right w:val="single" w:sz="5" w:color="505050"/>
                <w:insideH w:val="single" w:sz="5" w:color="505050"/>
                <w:insideV w:val="single" w:sz="5" w:color="505050"/>
              </w:tblBorders>
            </w:tblPr>
            <w:tblGrid>
              <w:gridCol w:w="3528"/>
              <w:gridCol w:w="3528"/>
              <w:gridCol w:w="3528"/>
            </w:tblGrid>
            <w:tr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5"/>
                    </w:rPr>
                    <w:t>Prepared By</w:t>
                  </w:r>
                </w:p>
              </w:tc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5"/>
                    </w:rPr>
                    <w:t>Checked / Finance Concurrence</w:t>
                  </w:r>
                </w:p>
              </w:tc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  <w:shd w:fill="E7E6E6"/>
                </w:tcPr>
                <w:p>
                  <w:pPr>
                    <w:spacing w:after="0" w:line="240" w:lineRule="auto"/>
                    <w:jc w:val="center"/>
                  </w:pPr>
                  <w:r/>
                  <w:r>
                    <w:rPr>
                      <w:rFonts w:ascii="Aptos" w:hAnsi="Aptos"/>
                      <w:b/>
                      <w:sz w:val="15"/>
                    </w:rPr>
                    <w:t>For MPPHCL</w:t>
                  </w:r>
                </w:p>
              </w:tc>
            </w:tr>
            <w:tr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br/>
                    <w:br/>
                    <w:t>Signature: __________________</w:t>
                    <w:br/>
                    <w:t>Name: _____________________</w:t>
                    <w:br/>
                    <w:t>Designation: _______________</w:t>
                    <w:br/>
                    <w:t>Date: ____ / ____ / ______</w:t>
                  </w:r>
                </w:p>
              </w:tc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br/>
                    <w:br/>
                    <w:t>Signature: __________________</w:t>
                    <w:br/>
                    <w:t>Name: _____________________</w:t>
                    <w:br/>
                    <w:t>Designation: _______________</w:t>
                    <w:br/>
                    <w:t>Date: ____ / ____ / ______</w:t>
                  </w:r>
                </w:p>
              </w:tc>
              <w:tc>
                <w:tcPr>
                  <w:tcW w:type="dxa" w:w="3384"/>
                  <w:vAlign w:val="center"/>
                  <w:tcMar>
                    <w:top w:w="35" w:type="dxa"/>
                    <w:start w:w="45" w:type="dxa"/>
                    <w:bottom w:w="35" w:type="dxa"/>
                    <w:end w:w="45" w:type="dxa"/>
                  </w:tcMar>
                </w:tcPr>
                <w:p>
                  <w:pPr>
                    <w:spacing w:after="0" w:line="240" w:lineRule="auto"/>
                    <w:jc w:val="left"/>
                  </w:pPr>
                  <w:r/>
                  <w:r>
                    <w:rPr>
                      <w:rFonts w:ascii="Aptos" w:hAnsi="Aptos"/>
                      <w:b w:val="0"/>
                      <w:sz w:val="14"/>
                    </w:rPr>
                    <w:br/>
                    <w:br/>
                    <w:t>Signature: __________________</w:t>
                    <w:br/>
                    <w:t>Name: _____________________</w:t>
                    <w:br/>
                    <w:t>Designation: _______________</w:t>
                    <w:br/>
                    <w:t>Date: ____ / ____ / ______</w:t>
                  </w:r>
                </w:p>
              </w:tc>
            </w:tr>
          </w:tbl>
          <w:p/>
          <w:p>
            <w:pPr>
              <w:spacing w:before="40"/>
              <w:jc w:val="right"/>
            </w:pPr>
            <w:r>
              <w:rPr>
                <w:b/>
                <w:sz w:val="15"/>
              </w:rPr>
              <w:t>Authorized Signatory &amp; Seal</w:t>
            </w:r>
          </w:p>
          <w:p>
            <w:pPr>
              <w:spacing w:before="40"/>
              <w:jc w:val="center"/>
            </w:pPr>
            <w:r>
              <w:rPr>
                <w:b/>
                <w:color w:val="8C0000"/>
                <w:sz w:val="13"/>
              </w:rPr>
              <w:t>Blank configurable template. Validate MPPHCL legal name, address, logo, tax details, approval hierarchy and contractual clauses before official use.</w:t>
            </w:r>
          </w:p>
        </w:tc>
      </w:tr>
    </w:tbl>
    <w:sectPr w:rsidR="00FC693F" w:rsidRPr="0006063C" w:rsidSect="00034616">
      <w:pgSz w:w="11909" w:h="16834"/>
      <w:pgMar w:top="504" w:right="605" w:bottom="504" w:left="605" w:header="216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MPPHCL Blank Purchase Order Template</dc:title>
  <dc:subject>Blank PO form based on the compact reference layout provided by the user</dc:subject>
  <dc:creator>Swayan Nath</dc:creator>
  <keywords/>
  <dc:description>generated by python-docx</dc:description>
  <lastModifiedBy>Swayan Nath</lastModifiedBy>
  <revision>1</revision>
  <dcterms:created xsi:type="dcterms:W3CDTF">2026-09-07T14:16:31.3296627Z</dcterms:created>
  <dcterms:modified xsi:type="dcterms:W3CDTF">2026-09-07T14:16:31.3296627Z</dcterms:modified>
  <category/>
</coreProperties>
</file>